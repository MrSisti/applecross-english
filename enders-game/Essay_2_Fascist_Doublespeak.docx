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Fascist Doublespeak: Language as the Instrument of Control in Ender's Game</w:t>
      </w:r>
    </w:p>
    <w:p>
      <w:pPr>
        <w:jc w:val="both"/>
      </w:pPr>
      <w:r>
        <w:rPr>
          <w:rFonts w:ascii="Arial" w:hAnsi="Arial"/>
          <w:sz w:val="22"/>
        </w:rPr>
        <w:t>Orson Scott Card's *Ender's Game* is saturated with language that says one thing and does another. This is not incidental; it is the novel's central mechanism of power. Card constructs a world in which institutions—military, political, and familial—do not rely primarily on force to secure compliance. Instead, they rely on *doublespeak*: the systematic use of language to obscure, invert, or erase the reality it ostensibly describes. Through the operations of the International Fleet and the online personas of Peter and Valentine Wiggin, Card demonstrates that in authoritarian systems, language is not a tool for communication but a weapon for domination. The novel thus reveals that fascism does not announce itself; it *speaks itself into being*, using the vocabulary of democracy, freedom, and reason to mask structures of coercion and violence.</w:t>
      </w:r>
    </w:p>
    <w:p>
      <w:pPr>
        <w:jc w:val="both"/>
      </w:pPr>
      <w:r>
        <w:rPr>
          <w:rFonts w:ascii="Arial" w:hAnsi="Arial"/>
          <w:sz w:val="22"/>
        </w:rPr>
        <w:t>The International Fleet's deployment of euphemism and misdirection exemplifies how authoritarian institutions use language to rewrite reality. When Ender questions the truthfulness of a statement, he is told: "That's a lie." The response he receives is paradigmatic: "No it's a half truth. You can worry about the other half after we win this war." This is doublespeak in its purest form. The institution does not deny lying; it renames lying as "half truth," thereby preserving the appearance of honesty while continuing to deceive. Card makes the mechanism explicit through the narrator's observation: "Sometimes lies were more dependable than truth." This is not a cynical aside; it is a statement of institutional logic. In the world of the International Fleet, truth is what serves the institution's interests. Lies are "dependable" because they can be controlled, whereas truth is volatile and potentially destabilising. Card is showing that authoritarian power does not suppress truth through censorship alone—it redefines truth as whatever language the institution chooses to deploy. The International Fleet's control over language extends to its control over historical memory. Mazer Rackham tells Ender that "Those videos were created for propaganda purposes. All our strategies have been edited out." The institution does not simply lie about the past; it actively manufactures a version of the past that serves its present needs. This is the logic George Orwell identified in *1984*: "Who controls the past controls the future; who controls the present controls the past." Card is demonstrating that doublespeak is not merely the distortion of language but the colonisation of reality itself.</w:t>
      </w:r>
    </w:p>
    <w:p>
      <w:pPr>
        <w:jc w:val="both"/>
      </w:pPr>
      <w:r>
        <w:rPr>
          <w:rFonts w:ascii="Arial" w:hAnsi="Arial"/>
          <w:sz w:val="22"/>
        </w:rPr>
        <w:t>The novel extends its critique of doublespeak through the Locke/Demosthenes project, which demonstrates that political power in the modern age is exercised not through military force but through the manipulation of public discourse. Peter Wiggin tells Valentine: "Everybody thinks Hitler got to power because of his armies ... he got to power on words, on the right words at the right time." This is the novel's thesis statement. Peter understands that violence is downstream from language: the capacity to define reality precedes and enables the capacity to dominate it. Valentine's role as Demosthenes reveals the mechanics of this process. She writes: "I see myself as knowing how to insert ideas into the public mind." The verb "insert" is critical—it suggests that ideas do not emerge organically from public debate but are implanted by those who understand how discourse is engineered. Card is showing that democratic deliberation is itself a facade, a space where power operates invisibly through the shaping of acceptable speech. Peter's persona, Locke, functions as the respectable face of this manipulation. Where Demosthenes inflames, Locke moderates; where Demosthenes provokes fear, Locke offers reasoned solutions. Together, they demonstrate that doublespeak is not a single rhetorical strategy but a system: the production of extremism and moderation as complementary tools of control. Card makes this explicit when Valentine reflects that "It wasn't supposed to work this way. Locke was supposed to be the respected one," to which Peter replies: "He is! Real respect takes longer than official respect." Card is revealing that legitimacy itself is a product of discourse management, a slow accumulation of rhetorical credibility that appears natural but is, in fact, carefully constructed.</w:t>
      </w:r>
    </w:p>
    <w:p>
      <w:pPr>
        <w:jc w:val="both"/>
      </w:pPr>
      <w:r>
        <w:rPr>
          <w:rFonts w:ascii="Arial" w:hAnsi="Arial"/>
          <w:sz w:val="22"/>
        </w:rPr>
        <w:t>Card further demonstrates the totalising reach of doublespeak through the International Fleet's control over the concept of war itself. Dink tells Ender: "There *is* no war, and they are just screwing around with us ... because as long as people are afraid of the buggers, the I.F. can stay in power." This statement introduces the possibility that the entire premise of the novel—the existential threat posed by the Formics—is itself a fiction maintained by those in power. Whether or not Dink is correct is, in a sense, irrelevant; what matters is that Card has embedded within the text the recognition that the most fundamental categories—war, peace, threat, safety—are *discursive constructs* that serve political purposes. The narrator observes that "The façade of peace and cooperation had been undisturbed almost since the bugger wars began." The word "façade" does the critical work here: it signals that the appearance of peace is maintained precisely *because* war is perpetual. This is the logic of Orwell's Oceania, where war is peace and peace is war, and Card is demonstrating that such inversions are not dystopian exaggerations but accurate descriptions of how language functions under authoritarianism. Card's point is not that the Formics are or are not a real threat; his point is that the question cannot be answered from within a system where language is fully controlled by those who benefit from the answer being "yes." Doublespeak does not simply distort reality—it forecloses the possibility of accessing reality outside the terms the institution provides.</w:t>
      </w:r>
    </w:p>
    <w:p>
      <w:pPr>
        <w:jc w:val="both"/>
      </w:pPr>
      <w:r>
        <w:rPr>
          <w:rFonts w:ascii="Arial" w:hAnsi="Arial"/>
          <w:sz w:val="22"/>
        </w:rPr>
        <w:t>Ultimately, *Ender's Game* reveals that doublespeak is not an aberration of authoritarian regimes but the very medium through which they operate. When Ender discovers he has committed xenocide, he is told: "Of course we tricked you into it. That's the whole point." The institution's honesty at this moment is itself a form of violence: it confirms that Ender was never a participant in a war but an instrument of one, and that the language of command, duty, and heroism that shaped his identity was always a lie. Peter's reflection—"Power will always end up with the sort of people who crave it"—captures the novel's bleakest insight. Those who seek power are those who understand that reality is constructed through language, and that whoever controls language controls reality. Card is showing that doublespeak is not a corruption of language but its logical conclusion under conditions of domination. The novel thus functions as a warning: that fascism does not arrive in jackboots and insignia but in the language of reason, security, and freedom. It speaks in euphemisms and half-truths; it redefines violence as protection and lies as strategy. And it succeeds because, as Card demonstrates, the most effective form of control is not the suppression of speech but the colonisation of meaning itself.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