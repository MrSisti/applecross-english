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Enlightenment Rationality Justifying Empire in Ender's Game</w:t>
      </w:r>
    </w:p>
    <w:p>
      <w:pPr>
        <w:jc w:val="both"/>
      </w:pPr>
      <w:r>
        <w:rPr>
          <w:rFonts w:ascii="Arial" w:hAnsi="Arial"/>
          <w:sz w:val="22"/>
        </w:rPr>
        <w:t>Orson Scott Card's *Ender's Game* is saturated with the language of Enlightenment rationality: survival, reason, progress, and the collective good. Yet Card demonstrates that this language, far from being the antithesis of violence, is the discourse through which violence is legitimated. The International Fleet does not justify the extermination of the Formics through appeals to hatred or fear; it justifies extermination through appeals to *reason*. The decision to destroy an entire species is presented as a logical necessity, an unfortunate but unavoidable step in the rational pursuit of human survival. Card thus reveals how Enlightenment rationality—the rhetoric of objectivity, universality, and calculated decision-making—functions as the ideological apparatus of empire. The novel exposes reason not as a constraint on power but as power's most effective disguise.</w:t>
      </w:r>
    </w:p>
    <w:p>
      <w:pPr>
        <w:jc w:val="both"/>
      </w:pPr>
      <w:r>
        <w:rPr>
          <w:rFonts w:ascii="Arial" w:hAnsi="Arial"/>
          <w:sz w:val="22"/>
        </w:rPr>
        <w:t>The International Fleet's recruitment and use of child soldiers is legitimated through the language of rational necessity. The novel presents the militarisation of children as a strategic decision grounded in biological and psychological facts: children are faster, more adaptable, less burdened by conventional thinking. This framing transforms an act of profound moral violation into an exercise in optimisation. The question is not whether it is *right* to conscript children; the question is whether it is *effective*. Graff explains: "Human beings are free except when humanity needs them." The structure of this statement is critical. It presents freedom as conditional upon collective necessity, and it presents "humanity" as a rational actor capable of identifying its own needs. Card is demonstrating how Enlightenment rationality reframes domination as duty: Ender is not coerced; he is *needed*. And because need is presented as an objective fact rather than a political decision, resistance becomes irrational. This is the logic of empire: violence is justified not through conquest or greed but through the rational management of existential threats. The International Fleet does not present itself as an empire; it presents itself as a necessary institution for species survival. Card is revealing that this distinction is meaningless—what appears as rational necessity is always already a political choice about whose survival matters and whose can be sacrificed.</w:t>
      </w:r>
    </w:p>
    <w:p>
      <w:pPr>
        <w:jc w:val="both"/>
      </w:pPr>
      <w:r>
        <w:rPr>
          <w:rFonts w:ascii="Arial" w:hAnsi="Arial"/>
          <w:sz w:val="22"/>
        </w:rPr>
        <w:t>Card extends this critique through the rhetoric of population and expansion, which frames colonisation as the rational solution to resource scarcity. Peter Wiggin articulates the logic of Manifest Destiny: "People should be allowed to have as many children as they like, and the surplus population should be sent to other worlds, to spread mankind so far across the galaxy that no disaster, no invasion could ever threaten the human race with annihilation." This is not presented as conquest; it is presented as a demographic inevitability. The problem is overpopulation; the solution is territorial expansion. The Formics' worlds are conveniently empty—"already fertile, with housing and industry in place, and all the buggers dead. Very convenient." Card's use of the phrase "very convenient" is ironic, but the irony depends on recognising that the "convenience" was produced through genocide. The Formics did not vacate their planets; they were exterminated. Yet the rhetoric of rational planning treats their absence as a fortunate precondition for human expansion, as if the availability of habitable worlds were a natural resource rather than the result of deliberate annihilation. This is how Enlightenment rationality justifies empire: by presenting the consequences of violence as the starting conditions for rational planning. The death of the Formics becomes, in retrospect, a necessary step in the progress of human civilisation. Card is demonstrating that rationality does not constrain violence; it narrativises violence as progress, conquest as settlement, and extermination as the clearing of space for reason's advance.</w:t>
      </w:r>
    </w:p>
    <w:p>
      <w:pPr>
        <w:jc w:val="both"/>
      </w:pPr>
      <w:r>
        <w:rPr>
          <w:rFonts w:ascii="Arial" w:hAnsi="Arial"/>
          <w:sz w:val="22"/>
        </w:rPr>
        <w:t>The novel further reveals how Enlightenment rationality naturalises violence through evolutionary rhetoric. A character reflects: "Human beings didn't evolve brains in order to lie around in lakes. Killing's the first thing we learned. And good thing we did, or we'd be dead, and the tigers would own the earth." This is Social Darwinism presented as fact: violence is not a moral failing but an evolutionary necessity. Humanity survived because it killed, and it is entitled to continue killing because survival is the ultimate justification. Card makes explicit the imperial logic embedded in this reasoning. The statement "we have evolved to survive ... the one who builds a city, a nation, an empire" links evolution directly to empire-building. The implication is that empire is not a political choice but a biological imperative. Those who build empires are those who have successfully adapted; those who resist are evolutionary failures. This is the ideological core of Enlightenment rationality as it operates in service of empire: the conflation of survival with domination, progress with expansion, and reason with the right to conquer. Card is revealing that when reason is defined as the capacity to dominate others, then every act of domination can be justified as rational. The Formics are exterminated not because they are evil but because their existence threatens human survival, and the elimination of that threat is, by definition, rational.</w:t>
      </w:r>
    </w:p>
    <w:p>
      <w:pPr>
        <w:jc w:val="both"/>
      </w:pPr>
      <w:r>
        <w:rPr>
          <w:rFonts w:ascii="Arial" w:hAnsi="Arial"/>
          <w:sz w:val="22"/>
        </w:rPr>
        <w:t>Card's most incisive critique comes in the novel's revelation that the Formics never intended to launch a third attack, which retroactively exposes the rational justification for genocide as fraudulent. Ender reflects: "In battle I killed ten billion buggers, whose queens, at least, were alive and wise as any man, who had not even launched a third attack against us, and not one thinks to call it a crime." The phrase "and not one thinks to call it a crime" is devastating. It reveals that the moral evaluation of genocide is not determined by the act itself but by the narrative framework through which the act is interpreted. The International Fleet's justification for exterminating the Formics was rational: they posed an existential threat to humanity. But Card reveals that this justification was based on a misunderstanding. The Formics did not understand that humans were sentient individuals; once they realised, they withdrew. The "threat" was never what the International Fleet claimed it was. Yet the genocide proceeds anyway, because the rational framework that legitimated it does not allow for revision in light of new evidence. Rationality, Card is showing, is not a method for arriving at truth; it is a rhetoric for legitimating decisions already made. This is the novel's bleakest insight: that Enlightenment rationality does not constrain empire but enables it. By framing violence as a logical response to objective conditions, rationality makes violence appear inevitable rather than chosen. And because the violence is presented as rational, those who commit it are absolved of moral responsibility. They were merely following the logic. Ultimately, *Ender's Game* reveals that Enlightenment rationality is not the alternative to imperial violence but its most effective justification. Card constructs a world in which every act of domination—child conscription, xenocide, territorial expansion—is legitimated through appeals to reason, necessity, and survival. The International Fleet does not conquer because it is evil; it conquers because it is rational. And rationality, Card demonstrates, is always already a political ideology masquerading as objectivity.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