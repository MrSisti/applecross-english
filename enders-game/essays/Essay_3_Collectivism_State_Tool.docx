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Collectivism as a State Tool: The Manufacture of Identity in Ender's Game</w:t>
      </w:r>
    </w:p>
    <w:p>
      <w:pPr>
        <w:jc w:val="both"/>
      </w:pPr>
      <w:r>
        <w:rPr>
          <w:rFonts w:ascii="Arial" w:hAnsi="Arial"/>
          <w:sz w:val="22"/>
        </w:rPr>
        <w:t>In Orson Scott Card's *Ender's Game*, the collective is not a natural formation but an engineered product of institutional design. Battle School operates through the systematic production of group identity—armies, teams, and ultimately humanity itself—as a mechanism of control. Card demonstrates that collectivism, far from being an organic expression of solidarity, is deployed by the state to dissolve individual autonomy and secure compliance with institutional objectives. Through the army system at Battle School and the representation of the Formics as a "hive mind," Card reveals how authoritarian structures manufacture collectivist identities in order to make individuals serve purposes they would never consent to as individuals. The novel thus functions as a critique of collectivism as statecraft: the use of group identity to legitimate domination.</w:t>
      </w:r>
    </w:p>
    <w:p>
      <w:pPr>
        <w:jc w:val="both"/>
      </w:pPr>
      <w:r>
        <w:rPr>
          <w:rFonts w:ascii="Arial" w:hAnsi="Arial"/>
          <w:sz w:val="22"/>
        </w:rPr>
        <w:t>Battle School's army system exemplifies how institutions create collectivist identities to fragment and control populations. Students are sorted into armies—Salamander, Rat, Dragon—each of which fosters intense internal loyalty and equally intense external rivalry. This is not accidental pedagogy; it is strategic. The institution manufactures collectivist identity to prevent the formation of a unified student body that might recognise its shared oppression. Ender reflects: "nothing would be private, then, now that he was in an army." The dissolution of privacy is presented as a feature of collective life, but Card makes clear that this is the *purpose* of the collective: to erase the boundaries that protect individual thought and make subjects fully legible to institutional surveillance. The narrator later observes that Ender "had come to feel a unity so strong that the word *we* came to his lips much more easily than *I*." This linguistic shift—from "I" to "we"—marks the success of the institution's project. Ender no longer conceives of himself as an individual with distinct interests; he conceives of himself as a component of the collective, and the collective's interests are, by definition, his own. Card is demonstrating that collectivism is not a defence against institutional power but one of its primary instruments. The army system does not empower students; it renders them incapable of recognising themselves as individuals who might resist. The collective becomes the medium through which the institution exercises control, because subjects who think in terms of "we" cannot ask whether the "we" serves their interests or the institution's.</w:t>
      </w:r>
    </w:p>
    <w:p>
      <w:pPr>
        <w:jc w:val="both"/>
      </w:pPr>
      <w:r>
        <w:rPr>
          <w:rFonts w:ascii="Arial" w:hAnsi="Arial"/>
          <w:sz w:val="22"/>
        </w:rPr>
        <w:t>The novel extends this critique through its representation of the Formics, whose supposed "hive mind" functions as a justification for their extermination. Throughout the novel, the Formics are described as operating "like part of a single organism," with "every ship acting like part of a single organism." This characterisation serves a specific ideological purpose: it dehumanises the Formics by framing them as lacking individuality, and therefore lacking the moral status that individuality confers. A military officer tells Ender: "Every single one of our ships contains an intelligent human being who's thinking on his own... they can only come up with one brilliant solution at a time." The implicit argument is that human individuality makes humanity superior—and therefore justified in its violence. Card is revealing how the rhetoric of individualism (valorised when applied to humans) and collectivism (denigrated when applied to the Formics) are deployed selectively to legitimate domination. However, Card undermines this binary by revealing, at the novel's conclusion, that the Formics were not a mindless collective but a species with queens "alive and wise as any man." The "hive mind" was a representation imposed by humans to make genocide morally permissible. Card is demonstrating that collectivism, as a concept, is weaponised by the state: it is valorised when it serves institutional purposes (the army system) and demonised when it threatens those purposes (the alien enemy). The consistency is not in the content of collectivism but in its function as a tool of control.</w:t>
      </w:r>
    </w:p>
    <w:p>
      <w:pPr>
        <w:jc w:val="both"/>
      </w:pPr>
      <w:r>
        <w:rPr>
          <w:rFonts w:ascii="Arial" w:hAnsi="Arial"/>
          <w:sz w:val="22"/>
        </w:rPr>
        <w:t>Card further reveals how collectivism dissolves moral responsibility by distributing agency across the group. When Ender learns that he has committed xenocide, he reflects: "Now he was a master soldier, and he was completely, utterly alone." The juxtaposition is critical: mastery within the collective produces absolute isolation. Card is showing that collectivism, far from fostering genuine connection, produces a profound alienation. Subjects are bound to the group not by solidarity but by complicity in actions no individual member would claim as their own. Mazer Rackham tells Ender: "You had to be a weapon, Ender. Like a gun." The reduction of Ender to an instrument—a "weapon"—captures the logic of collectivist systems: individuals do not act; they are acted through. The collective becomes the agent, and individuals are merely the means by which collective will is executed. Card is demonstrating that this dissolution of agency is not a byproduct of collectivism but its defining feature. In systems organised around collective identity, no one is responsible because everyone is responsible, which is to say, no one is. This is how the state uses collectivism to immunise itself from accountability. When violence is committed in the name of "humanity" or "the army" or "the nation," it becomes impossible to locate the site of moral responsibility. The individual did not choose; the collective chose. And the collective, as an abstraction, cannot be held accountable.</w:t>
      </w:r>
    </w:p>
    <w:p>
      <w:pPr>
        <w:jc w:val="both"/>
      </w:pPr>
      <w:r>
        <w:rPr>
          <w:rFonts w:ascii="Arial" w:hAnsi="Arial"/>
          <w:sz w:val="22"/>
        </w:rPr>
        <w:t>The novel's most damning insight is its revelation that the rhetoric of individualism and the practice of collectivism are not opposites but complements within authoritarian systems. The International Fleet valorises individual achievement—Ender is constantly told he is special, chosen, irreplaceable—while simultaneously subordinating him to the collective purposes of the institution. The two logics do not contradict; they reinforce. Individualism provides the narrative that makes subjects believe they are acting freely, while collectivism provides the structure that ensures they act in service of the state. Graff tells Ender: "If humankind survives, then we were good tools." The passive construction—"we were good tools"—is revealing. Ender and Graff alike are instruments of a collective purpose (humanity's survival) that neither of them defined or consented to. Card is showing that the language of individualism ("you are special") and the logic of collectivism ("you are a tool") are not competing ideologies but two faces of the same system of domination. The novel thus functions as a critique of both liberal individualism and state collectivism, revealing them as co-constitutive rather than opposed. The state does not choose between individualism and collectivism; it deploys both, strategically, to produce subjects who believe they are autonomous individuals while functioning as interchangeable components of a collective apparatus. Ultimately, *Ender's Game* reveals that collectivism, far from being a radical alternative to capitalist individualism, is one of the primary mechanisms through which the state secures compliance in nominally liberal societies. Card demonstrates that the collective is not built from the bottom up, through solidarity and mutual aid, but imposed from the top down, through institutional engineering. The army system at Battle School is not a community; it is a technology of control. And the representation of the Formics as a "hive mind" is not an observation; it is a justification for extermination. The novel's conclusion—Ender's recognition that "In battle I killed ten billion buggers, whose queens, at least, were alive and wise as any man, who had not even launched a third attack against us, and not one thinks to call it a crime"—exposes the hollowness of the collectivist rhetoric that justified the genocide. Card's novel thus reveals that collectivism, as deployed by the state, is not solidarity but domination.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